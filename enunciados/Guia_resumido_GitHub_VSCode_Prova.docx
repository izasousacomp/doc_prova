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rápido: GitHub + VS Code</w:t>
      </w:r>
    </w:p>
    <w:p>
      <w:pPr>
        <w:jc w:val="center"/>
      </w:pPr>
      <w:r>
        <w:rPr>
          <w:b/>
        </w:rPr>
        <w:t>Fork, clone, edição, teste e envio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Fluxo: </w:t>
            </w:r>
            <w:r>
              <w:t>Fork → Clone → Abrir → Editar → Rodar → Commit → Push</w:t>
            </w:r>
          </w:p>
        </w:tc>
      </w:tr>
    </w:tbl>
    <w:p>
      <w:pPr>
        <w:spacing w:after="80"/>
      </w:pPr>
      <w:r>
        <w:rPr>
          <w:b/>
          <w:color w:val="1F4E78"/>
        </w:rPr>
        <w:t xml:space="preserve">1. Criar o fork: </w:t>
      </w:r>
      <w:r>
        <w:t>Abra o repositório original no GitHub → Fork → escolha sua conta → altere o nome se quiser → Create fork.</w:t>
      </w:r>
    </w:p>
    <w:p>
      <w:pPr>
        <w:spacing w:after="80"/>
      </w:pPr>
      <w:r>
        <w:rPr>
          <w:b/>
          <w:color w:val="1F4E78"/>
        </w:rPr>
        <w:t xml:space="preserve">2. Copiar a URL: </w:t>
      </w:r>
      <w:r>
        <w:t>No seu fork, clique em Code → HTTPS → copie a URL.</w:t>
      </w:r>
    </w:p>
    <w:p>
      <w:pPr>
        <w:spacing w:after="80"/>
      </w:pPr>
      <w:r>
        <w:rPr>
          <w:b/>
          <w:color w:val="1F4E78"/>
        </w:rPr>
        <w:t xml:space="preserve">3. Clonar no VS Code: </w:t>
      </w:r>
      <w:r>
        <w:t>Abra o VS Code → Ctrl + Shift + P → Git: Clone → cole a URL → escolha uma pasta → Open.</w:t>
      </w:r>
    </w:p>
    <w:p>
      <w:pPr>
        <w:spacing w:after="80"/>
      </w:pPr>
      <w:r>
        <w:rPr>
          <w:b/>
          <w:color w:val="1F4E78"/>
        </w:rPr>
        <w:t xml:space="preserve">4. Editar: </w:t>
      </w:r>
      <w:r>
        <w:t>Abra o arquivo no Explorer, faça as alterações e salve com Ctrl + S.</w:t>
      </w:r>
    </w:p>
    <w:p>
      <w:pPr>
        <w:pStyle w:val="Heading1"/>
      </w:pPr>
      <w:r>
        <w:t>Rodar o código Java para testar</w:t>
      </w:r>
    </w:p>
    <w:p>
      <w:pPr>
        <w:spacing w:after="80"/>
      </w:pPr>
      <w:r>
        <w:rPr>
          <w:b/>
          <w:color w:val="1F4E78"/>
        </w:rPr>
        <w:t xml:space="preserve">1. Verificar o Java: </w:t>
      </w:r>
      <w:r>
        <w:t>Abra o terminal do VS Code em Terminal → New Terminal e execute: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java --version</w:t>
              <w:br/>
              <w:t>javac --version</w:t>
            </w:r>
          </w:p>
        </w:tc>
      </w:tr>
    </w:tbl>
    <w:p>
      <w:pPr>
        <w:spacing w:after="80"/>
      </w:pPr>
      <w:r>
        <w:rPr>
          <w:b/>
          <w:color w:val="1F4E78"/>
        </w:rPr>
        <w:t xml:space="preserve">2. Preparar o VS Code: </w:t>
      </w:r>
      <w:r>
        <w:t>Se não aparecer a opção Run, instale a extensão Extension Pack for Java.</w:t>
      </w:r>
    </w:p>
    <w:p>
      <w:pPr>
        <w:spacing w:after="80"/>
      </w:pPr>
      <w:r>
        <w:rPr>
          <w:b/>
          <w:color w:val="1F4E78"/>
        </w:rPr>
        <w:t xml:space="preserve">3. Executar: </w:t>
      </w:r>
      <w:r>
        <w:t>Abra a classe que contém public static void main(String[] args) e clique em Run, acima do método main.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Atenção: </w:t>
            </w:r>
            <w:r>
              <w:t>um método como executarDemonstracao() não roda sozinho. Ele precisa ser chamado por um método main.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public static void main(String[] args) {</w:t>
              <w:br/>
              <w:t xml:space="preserve">    executarDemonstracao();</w:t>
              <w:br/>
              <w:t>}</w:t>
            </w:r>
          </w:p>
        </w:tc>
      </w:tr>
    </w:tbl>
    <w:p>
      <w:pPr>
        <w:pStyle w:val="Heading2"/>
      </w:pPr>
      <w:r>
        <w:t>Alternativa: rodar pelo terminal</w:t>
      </w:r>
    </w:p>
    <w:p>
      <w:r>
        <w:t>Para uma classe dentro do pacote desempenho, substitua NomeDaClasse pelo nome real: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javac -d out caminho\NomeDaClasse.java</w:t>
              <w:br/>
              <w:t>java -cp out desempenho.NomeDaClasse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Se o projeto usar Maven ou Gradle: </w:t>
            </w:r>
            <w:r>
              <w:t>prefira os comandos e configurações já existentes no repositório.</w:t>
            </w:r>
          </w:p>
        </w:tc>
      </w:tr>
    </w:tbl>
    <w:p>
      <w:pPr>
        <w:pStyle w:val="Heading1"/>
      </w:pPr>
      <w:r>
        <w:t>Salvar e enviar para o GitHub</w:t>
      </w:r>
    </w:p>
    <w:p>
      <w:pPr>
        <w:spacing w:after="80"/>
      </w:pPr>
      <w:r>
        <w:rPr>
          <w:b/>
          <w:color w:val="1F4E78"/>
        </w:rPr>
        <w:t xml:space="preserve">1. Conferir: </w:t>
      </w:r>
      <w:r>
        <w:t>Abra Source Control com Ctrl + Shift + G.</w:t>
      </w:r>
    </w:p>
    <w:p>
      <w:pPr>
        <w:spacing w:after="80"/>
      </w:pPr>
      <w:r>
        <w:rPr>
          <w:b/>
          <w:color w:val="1F4E78"/>
        </w:rPr>
        <w:t xml:space="preserve">2. Preparar: </w:t>
      </w:r>
      <w:r>
        <w:t>Clique em + nos arquivos alterados.</w:t>
      </w:r>
    </w:p>
    <w:p>
      <w:pPr>
        <w:spacing w:after="80"/>
      </w:pPr>
      <w:r>
        <w:rPr>
          <w:b/>
          <w:color w:val="1F4E78"/>
        </w:rPr>
        <w:t xml:space="preserve">3. Commit: </w:t>
      </w:r>
      <w:r>
        <w:t>Digite uma mensagem curta e clique em Commit.</w:t>
      </w:r>
    </w:p>
    <w:p>
      <w:pPr>
        <w:spacing w:after="80"/>
      </w:pPr>
      <w:r>
        <w:rPr>
          <w:b/>
          <w:color w:val="1F4E78"/>
        </w:rPr>
        <w:t xml:space="preserve">4. Enviar: </w:t>
      </w:r>
      <w:r>
        <w:t>Clique em Sync Changes ou Push.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status</w:t>
              <w:br/>
              <w:t>git add .</w:t>
              <w:br/>
              <w:t>git commit -m "resolucao da prova"</w:t>
              <w:br/>
              <w:t>git push</w:t>
            </w:r>
          </w:p>
        </w:tc>
      </w:tr>
    </w:tbl>
    <w:p>
      <w:pPr>
        <w:pStyle w:val="Heading1"/>
      </w:pPr>
      <w:r>
        <w:t>Se você clonou o original antes do fork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remote set-url origin https://github.com/SEU_USUARIO/SEU_FORK.git</w:t>
              <w:br/>
              <w:t>git remote -v</w:t>
              <w:br/>
              <w:t>git push -u origin main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Confira: </w:t>
            </w:r>
            <w:r>
              <w:t>origin deve apontar para o seu fork. upstream pode apontar para o repositório original.</w:t>
            </w:r>
          </w:p>
        </w:tc>
      </w:tr>
    </w:tbl>
    <w:p>
      <w:pPr>
        <w:pStyle w:val="Heading1"/>
      </w:pPr>
      <w:r>
        <w:t>Checklist da prova</w:t>
      </w:r>
    </w:p>
    <w:p>
      <w:pPr>
        <w:pStyle w:val="ListBullet"/>
        <w:spacing w:after="20"/>
      </w:pPr>
      <w:r>
        <w:t>☐ O repositório aberto pertence à minha conta.</w:t>
      </w:r>
    </w:p>
    <w:p>
      <w:pPr>
        <w:pStyle w:val="ListBullet"/>
        <w:spacing w:after="20"/>
      </w:pPr>
      <w:r>
        <w:t>☐ O projeto correto está aberto no VS Code.</w:t>
      </w:r>
    </w:p>
    <w:p>
      <w:pPr>
        <w:pStyle w:val="ListBullet"/>
        <w:spacing w:after="20"/>
      </w:pPr>
      <w:r>
        <w:t>☐ O código executou sem erro.</w:t>
      </w:r>
    </w:p>
    <w:p>
      <w:pPr>
        <w:pStyle w:val="ListBullet"/>
        <w:spacing w:after="20"/>
      </w:pPr>
      <w:r>
        <w:t>☐ Salvei os arquivos.</w:t>
      </w:r>
    </w:p>
    <w:p>
      <w:pPr>
        <w:pStyle w:val="ListBullet"/>
        <w:spacing w:after="20"/>
      </w:pPr>
      <w:r>
        <w:t>☐ Fiz commit e push.</w:t>
      </w:r>
    </w:p>
    <w:p>
      <w:pPr>
        <w:pStyle w:val="ListBullet"/>
        <w:spacing w:after="20"/>
      </w:pPr>
      <w:r>
        <w:t>☐ Atualizei o GitHub e confirmei as alterações.</w:t>
      </w:r>
    </w:p>
    <w:p>
      <w:pPr>
        <w:pStyle w:val="Heading1"/>
      </w:pPr>
      <w:r>
        <w:t>Comandos de emergência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A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git status      # verifica alterações</w:t>
              <w:br/>
              <w:t>git remote -v   # confere origin/upstream</w:t>
              <w:br/>
              <w:t>git pull        # baixa atualizações</w:t>
              <w:br/>
              <w:t>git push        # envia suas alterações</w:t>
            </w:r>
          </w:p>
        </w:tc>
      </w:tr>
    </w:tbl>
    <w:p>
      <w:pPr>
        <w:spacing w:before="160"/>
        <w:jc w:val="center"/>
      </w:pPr>
      <w:r>
        <w:rPr>
          <w:i/>
          <w:color w:val="6B7280"/>
          <w:sz w:val="16"/>
        </w:rPr>
        <w:t>Material de consulta rápida para a prova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Carvalho, Izadora De Sousa</dc:creator>
  <keywords/>
  <dc:description>generated by python-docx</dc:description>
  <lastModifiedBy>Carvalho, Izadora De Sousa</lastModifiedBy>
  <revision>1</revision>
  <dcterms:created xsi:type="dcterms:W3CDTF">2026-09-29T19:12:47.1735831Z</dcterms:created>
  <dcterms:modified xsi:type="dcterms:W3CDTF">2026-09-29T19:12:47.1735831Z</dcterms:modified>
  <category/>
</coreProperties>
</file>